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34414" w14:textId="7A1CFCD1" w:rsidR="00697927" w:rsidRDefault="00732871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Employee Management System – SQL Practice Set</w:t>
      </w:r>
    </w:p>
    <w:p w14:paraId="451BD343" w14:textId="77777777" w:rsidR="00732871" w:rsidRPr="00732871" w:rsidRDefault="00732871" w:rsidP="00732871"/>
    <w:p w14:paraId="0D57ADC7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</w:rPr>
        <w:t>This practical assignment is designed for students to practice SQL concepts including:</w:t>
      </w:r>
      <w:r w:rsidRPr="00732871">
        <w:rPr>
          <w:rFonts w:ascii="Times New Roman" w:hAnsi="Times New Roman" w:cs="Times New Roman"/>
        </w:rPr>
        <w:br/>
        <w:t>- Table Creation</w:t>
      </w:r>
      <w:r w:rsidRPr="00732871">
        <w:rPr>
          <w:rFonts w:ascii="Times New Roman" w:hAnsi="Times New Roman" w:cs="Times New Roman"/>
        </w:rPr>
        <w:br/>
        <w:t>- Data Insertion</w:t>
      </w:r>
      <w:r w:rsidRPr="00732871">
        <w:rPr>
          <w:rFonts w:ascii="Times New Roman" w:hAnsi="Times New Roman" w:cs="Times New Roman"/>
        </w:rPr>
        <w:br/>
        <w:t>- SELECT Queries using BETWEEN, LIKE, and IN</w:t>
      </w:r>
      <w:r w:rsidRPr="00732871">
        <w:rPr>
          <w:rFonts w:ascii="Times New Roman" w:hAnsi="Times New Roman" w:cs="Times New Roman"/>
        </w:rPr>
        <w:br/>
        <w:t>- Scalar Functions</w:t>
      </w:r>
      <w:r w:rsidRPr="00732871">
        <w:rPr>
          <w:rFonts w:ascii="Times New Roman" w:hAnsi="Times New Roman" w:cs="Times New Roman"/>
        </w:rPr>
        <w:br/>
        <w:t xml:space="preserve">- Aggregate </w:t>
      </w:r>
      <w:r w:rsidRPr="00732871">
        <w:rPr>
          <w:rFonts w:ascii="Times New Roman" w:hAnsi="Times New Roman" w:cs="Times New Roman"/>
        </w:rPr>
        <w:t>Functions</w:t>
      </w:r>
      <w:r w:rsidRPr="00732871">
        <w:rPr>
          <w:rFonts w:ascii="Times New Roman" w:hAnsi="Times New Roman" w:cs="Times New Roman"/>
        </w:rPr>
        <w:br/>
        <w:t>- GROUP BY and HAVING Clause</w:t>
      </w:r>
      <w:r w:rsidRPr="00732871">
        <w:rPr>
          <w:rFonts w:ascii="Times New Roman" w:hAnsi="Times New Roman" w:cs="Times New Roman"/>
        </w:rPr>
        <w:br/>
        <w:t>- INNER JOIN, OUTER JOIN, 3-Way JOIN, and SELF JOIN</w:t>
      </w:r>
    </w:p>
    <w:p w14:paraId="77B25E2B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1. Create Database</w:t>
      </w:r>
    </w:p>
    <w:p w14:paraId="10D37E47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CREATE DATABASE EmployeeManagementSystem;</w:t>
      </w:r>
      <w:r w:rsidRPr="00732871">
        <w:rPr>
          <w:rFonts w:ascii="Times New Roman" w:hAnsi="Times New Roman" w:cs="Times New Roman"/>
          <w:sz w:val="20"/>
        </w:rPr>
        <w:br/>
      </w:r>
      <w:r w:rsidRPr="00732871">
        <w:rPr>
          <w:rFonts w:ascii="Times New Roman" w:hAnsi="Times New Roman" w:cs="Times New Roman"/>
          <w:sz w:val="20"/>
        </w:rPr>
        <w:br/>
        <w:t>USE EmployeeManagementSystem;</w:t>
      </w:r>
    </w:p>
    <w:p w14:paraId="1CA01794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2. Create Department Table</w:t>
      </w:r>
    </w:p>
    <w:p w14:paraId="44B53B91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CREATE TABLE Department</w:t>
      </w:r>
      <w:r w:rsidRPr="00732871">
        <w:rPr>
          <w:rFonts w:ascii="Times New Roman" w:hAnsi="Times New Roman" w:cs="Times New Roman"/>
          <w:sz w:val="20"/>
        </w:rPr>
        <w:br/>
        <w:t>(</w:t>
      </w:r>
      <w:r w:rsidRPr="00732871">
        <w:rPr>
          <w:rFonts w:ascii="Times New Roman" w:hAnsi="Times New Roman" w:cs="Times New Roman"/>
          <w:sz w:val="20"/>
        </w:rPr>
        <w:br/>
        <w:t xml:space="preserve">    DeptID INT PRIMA</w:t>
      </w:r>
      <w:r w:rsidRPr="00732871">
        <w:rPr>
          <w:rFonts w:ascii="Times New Roman" w:hAnsi="Times New Roman" w:cs="Times New Roman"/>
          <w:sz w:val="20"/>
        </w:rPr>
        <w:t>RY KEY,</w:t>
      </w:r>
      <w:r w:rsidRPr="00732871">
        <w:rPr>
          <w:rFonts w:ascii="Times New Roman" w:hAnsi="Times New Roman" w:cs="Times New Roman"/>
          <w:sz w:val="20"/>
        </w:rPr>
        <w:br/>
        <w:t xml:space="preserve">    DeptName VARCHAR(50),</w:t>
      </w:r>
      <w:r w:rsidRPr="00732871">
        <w:rPr>
          <w:rFonts w:ascii="Times New Roman" w:hAnsi="Times New Roman" w:cs="Times New Roman"/>
          <w:sz w:val="20"/>
        </w:rPr>
        <w:br/>
        <w:t xml:space="preserve">    Location VARCHAR(50)</w:t>
      </w:r>
      <w:r w:rsidRPr="00732871">
        <w:rPr>
          <w:rFonts w:ascii="Times New Roman" w:hAnsi="Times New Roman" w:cs="Times New Roman"/>
          <w:sz w:val="20"/>
        </w:rPr>
        <w:br/>
        <w:t>);</w:t>
      </w:r>
    </w:p>
    <w:p w14:paraId="77BB095B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3. Create Employee Table</w:t>
      </w:r>
    </w:p>
    <w:p w14:paraId="5D62E689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CREATE TABLE Employee</w:t>
      </w:r>
      <w:r w:rsidRPr="00732871">
        <w:rPr>
          <w:rFonts w:ascii="Times New Roman" w:hAnsi="Times New Roman" w:cs="Times New Roman"/>
          <w:sz w:val="20"/>
        </w:rPr>
        <w:br/>
        <w:t>(</w:t>
      </w:r>
      <w:r w:rsidRPr="00732871">
        <w:rPr>
          <w:rFonts w:ascii="Times New Roman" w:hAnsi="Times New Roman" w:cs="Times New Roman"/>
          <w:sz w:val="20"/>
        </w:rPr>
        <w:br/>
        <w:t xml:space="preserve">    EmpID INT PRIMARY KEY,</w:t>
      </w:r>
      <w:r w:rsidRPr="00732871">
        <w:rPr>
          <w:rFonts w:ascii="Times New Roman" w:hAnsi="Times New Roman" w:cs="Times New Roman"/>
          <w:sz w:val="20"/>
        </w:rPr>
        <w:br/>
        <w:t xml:space="preserve">    EmpName VARCHAR(50),</w:t>
      </w:r>
      <w:r w:rsidRPr="00732871">
        <w:rPr>
          <w:rFonts w:ascii="Times New Roman" w:hAnsi="Times New Roman" w:cs="Times New Roman"/>
          <w:sz w:val="20"/>
        </w:rPr>
        <w:br/>
        <w:t xml:space="preserve">    Gender VARCHAR(10),</w:t>
      </w:r>
      <w:r w:rsidRPr="00732871">
        <w:rPr>
          <w:rFonts w:ascii="Times New Roman" w:hAnsi="Times New Roman" w:cs="Times New Roman"/>
          <w:sz w:val="20"/>
        </w:rPr>
        <w:br/>
        <w:t xml:space="preserve">    Salary DECIMAL(10,2),</w:t>
      </w:r>
      <w:r w:rsidRPr="00732871">
        <w:rPr>
          <w:rFonts w:ascii="Times New Roman" w:hAnsi="Times New Roman" w:cs="Times New Roman"/>
          <w:sz w:val="20"/>
        </w:rPr>
        <w:br/>
        <w:t xml:space="preserve">    City VARCHAR(50),</w:t>
      </w:r>
      <w:r w:rsidRPr="00732871">
        <w:rPr>
          <w:rFonts w:ascii="Times New Roman" w:hAnsi="Times New Roman" w:cs="Times New Roman"/>
          <w:sz w:val="20"/>
        </w:rPr>
        <w:br/>
        <w:t xml:space="preserve">    JoiningDate DATE,</w:t>
      </w:r>
      <w:r w:rsidRPr="00732871">
        <w:rPr>
          <w:rFonts w:ascii="Times New Roman" w:hAnsi="Times New Roman" w:cs="Times New Roman"/>
          <w:sz w:val="20"/>
        </w:rPr>
        <w:br/>
        <w:t xml:space="preserve">    DeptID INT,</w:t>
      </w:r>
      <w:r w:rsidRPr="00732871">
        <w:rPr>
          <w:rFonts w:ascii="Times New Roman" w:hAnsi="Times New Roman" w:cs="Times New Roman"/>
          <w:sz w:val="20"/>
        </w:rPr>
        <w:br/>
        <w:t xml:space="preserve">    FOREIGN KEY (DeptID) REFERENCES Department(DeptID)</w:t>
      </w:r>
      <w:r w:rsidRPr="00732871">
        <w:rPr>
          <w:rFonts w:ascii="Times New Roman" w:hAnsi="Times New Roman" w:cs="Times New Roman"/>
          <w:sz w:val="20"/>
        </w:rPr>
        <w:br/>
        <w:t>);</w:t>
      </w:r>
    </w:p>
    <w:p w14:paraId="363306FD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4. Create Project Table</w:t>
      </w:r>
    </w:p>
    <w:p w14:paraId="5E9FDCFE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CREATE TABLE Project</w:t>
      </w:r>
      <w:r w:rsidRPr="00732871">
        <w:rPr>
          <w:rFonts w:ascii="Times New Roman" w:hAnsi="Times New Roman" w:cs="Times New Roman"/>
          <w:sz w:val="20"/>
        </w:rPr>
        <w:br/>
        <w:t>(</w:t>
      </w:r>
      <w:r w:rsidRPr="00732871">
        <w:rPr>
          <w:rFonts w:ascii="Times New Roman" w:hAnsi="Times New Roman" w:cs="Times New Roman"/>
          <w:sz w:val="20"/>
        </w:rPr>
        <w:br/>
        <w:t xml:space="preserve">    ProjectID INT PRIMARY KEY,</w:t>
      </w:r>
      <w:r w:rsidRPr="00732871">
        <w:rPr>
          <w:rFonts w:ascii="Times New Roman" w:hAnsi="Times New Roman" w:cs="Times New Roman"/>
          <w:sz w:val="20"/>
        </w:rPr>
        <w:br/>
        <w:t xml:space="preserve">    ProjectName VARCHAR(50),</w:t>
      </w:r>
      <w:r w:rsidRPr="00732871">
        <w:rPr>
          <w:rFonts w:ascii="Times New Roman" w:hAnsi="Times New Roman" w:cs="Times New Roman"/>
          <w:sz w:val="20"/>
        </w:rPr>
        <w:br/>
        <w:t xml:space="preserve">    Budget DECIMAL(12,2),</w:t>
      </w:r>
      <w:r w:rsidRPr="00732871">
        <w:rPr>
          <w:rFonts w:ascii="Times New Roman" w:hAnsi="Times New Roman" w:cs="Times New Roman"/>
          <w:sz w:val="20"/>
        </w:rPr>
        <w:br/>
        <w:t xml:space="preserve">    DeptID INT,</w:t>
      </w:r>
      <w:r w:rsidRPr="00732871">
        <w:rPr>
          <w:rFonts w:ascii="Times New Roman" w:hAnsi="Times New Roman" w:cs="Times New Roman"/>
          <w:sz w:val="20"/>
        </w:rPr>
        <w:br/>
      </w:r>
      <w:r w:rsidRPr="00732871">
        <w:rPr>
          <w:rFonts w:ascii="Times New Roman" w:hAnsi="Times New Roman" w:cs="Times New Roman"/>
          <w:sz w:val="20"/>
        </w:rPr>
        <w:lastRenderedPageBreak/>
        <w:t xml:space="preserve">    FOREIGN KEY (DeptID) REFEREN</w:t>
      </w:r>
      <w:r w:rsidRPr="00732871">
        <w:rPr>
          <w:rFonts w:ascii="Times New Roman" w:hAnsi="Times New Roman" w:cs="Times New Roman"/>
          <w:sz w:val="20"/>
        </w:rPr>
        <w:t>CES Department(DeptID)</w:t>
      </w:r>
      <w:r w:rsidRPr="00732871">
        <w:rPr>
          <w:rFonts w:ascii="Times New Roman" w:hAnsi="Times New Roman" w:cs="Times New Roman"/>
          <w:sz w:val="20"/>
        </w:rPr>
        <w:br/>
        <w:t>);</w:t>
      </w:r>
    </w:p>
    <w:p w14:paraId="35EDE83F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5. Create Manager Table</w:t>
      </w:r>
    </w:p>
    <w:p w14:paraId="02F388EA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CREATE TABLE Manager</w:t>
      </w:r>
      <w:r w:rsidRPr="00732871">
        <w:rPr>
          <w:rFonts w:ascii="Times New Roman" w:hAnsi="Times New Roman" w:cs="Times New Roman"/>
          <w:sz w:val="20"/>
        </w:rPr>
        <w:br/>
        <w:t>(</w:t>
      </w:r>
      <w:r w:rsidRPr="00732871">
        <w:rPr>
          <w:rFonts w:ascii="Times New Roman" w:hAnsi="Times New Roman" w:cs="Times New Roman"/>
          <w:sz w:val="20"/>
        </w:rPr>
        <w:br/>
        <w:t xml:space="preserve">    ManagerID INT PRIMARY KEY,</w:t>
      </w:r>
      <w:r w:rsidRPr="00732871">
        <w:rPr>
          <w:rFonts w:ascii="Times New Roman" w:hAnsi="Times New Roman" w:cs="Times New Roman"/>
          <w:sz w:val="20"/>
        </w:rPr>
        <w:br/>
        <w:t xml:space="preserve">    ManagerName VARCHAR(50)</w:t>
      </w:r>
      <w:r w:rsidRPr="00732871">
        <w:rPr>
          <w:rFonts w:ascii="Times New Roman" w:hAnsi="Times New Roman" w:cs="Times New Roman"/>
          <w:sz w:val="20"/>
        </w:rPr>
        <w:br/>
        <w:t>);</w:t>
      </w:r>
    </w:p>
    <w:p w14:paraId="53D82C2F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6. Insert Data into Department</w:t>
      </w:r>
    </w:p>
    <w:p w14:paraId="2723E33D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INSERT INTO Department VALUES</w:t>
      </w:r>
      <w:r w:rsidRPr="00732871">
        <w:rPr>
          <w:rFonts w:ascii="Times New Roman" w:hAnsi="Times New Roman" w:cs="Times New Roman"/>
          <w:sz w:val="20"/>
        </w:rPr>
        <w:br/>
        <w:t>(101, 'HR', 'Ahmedabad'),</w:t>
      </w:r>
      <w:r w:rsidRPr="00732871">
        <w:rPr>
          <w:rFonts w:ascii="Times New Roman" w:hAnsi="Times New Roman" w:cs="Times New Roman"/>
          <w:sz w:val="20"/>
        </w:rPr>
        <w:br/>
        <w:t>(102, 'IT', 'Mumbai'),</w:t>
      </w:r>
      <w:r w:rsidRPr="00732871">
        <w:rPr>
          <w:rFonts w:ascii="Times New Roman" w:hAnsi="Times New Roman" w:cs="Times New Roman"/>
          <w:sz w:val="20"/>
        </w:rPr>
        <w:br/>
        <w:t>(103, 'Fina</w:t>
      </w:r>
      <w:r w:rsidRPr="00732871">
        <w:rPr>
          <w:rFonts w:ascii="Times New Roman" w:hAnsi="Times New Roman" w:cs="Times New Roman"/>
          <w:sz w:val="20"/>
        </w:rPr>
        <w:t>nce', 'Delhi'),</w:t>
      </w:r>
      <w:r w:rsidRPr="00732871">
        <w:rPr>
          <w:rFonts w:ascii="Times New Roman" w:hAnsi="Times New Roman" w:cs="Times New Roman"/>
          <w:sz w:val="20"/>
        </w:rPr>
        <w:br/>
        <w:t>(104, 'Marketing', 'Pune');</w:t>
      </w:r>
    </w:p>
    <w:p w14:paraId="26D175AD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7. Insert Data into Employee</w:t>
      </w:r>
    </w:p>
    <w:p w14:paraId="4C9C3182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INSERT INTO Employee VALUES</w:t>
      </w:r>
      <w:r w:rsidRPr="00732871">
        <w:rPr>
          <w:rFonts w:ascii="Times New Roman" w:hAnsi="Times New Roman" w:cs="Times New Roman"/>
          <w:sz w:val="20"/>
        </w:rPr>
        <w:br/>
        <w:t>(1, 'Amit Shah', 'Male', 55000, 'Ahmedabad', '2022-01-15', 102),</w:t>
      </w:r>
      <w:r w:rsidRPr="00732871">
        <w:rPr>
          <w:rFonts w:ascii="Times New Roman" w:hAnsi="Times New Roman" w:cs="Times New Roman"/>
          <w:sz w:val="20"/>
        </w:rPr>
        <w:br/>
        <w:t>(2, 'Priya Patel', 'Female', 62000, 'Mumbai', '2021-06-10', 101),</w:t>
      </w:r>
      <w:r w:rsidRPr="00732871">
        <w:rPr>
          <w:rFonts w:ascii="Times New Roman" w:hAnsi="Times New Roman" w:cs="Times New Roman"/>
          <w:sz w:val="20"/>
        </w:rPr>
        <w:br/>
        <w:t>(3, 'Rahul Mehta', 'Male</w:t>
      </w:r>
      <w:r w:rsidRPr="00732871">
        <w:rPr>
          <w:rFonts w:ascii="Times New Roman" w:hAnsi="Times New Roman" w:cs="Times New Roman"/>
          <w:sz w:val="20"/>
        </w:rPr>
        <w:t>', 48000, 'Delhi', '2023-03-12', 103),</w:t>
      </w:r>
      <w:r w:rsidRPr="00732871">
        <w:rPr>
          <w:rFonts w:ascii="Times New Roman" w:hAnsi="Times New Roman" w:cs="Times New Roman"/>
          <w:sz w:val="20"/>
        </w:rPr>
        <w:br/>
        <w:t>(4, 'Sneha Joshi', 'Female', 75000, 'Pune', '2020-08-25', 102),</w:t>
      </w:r>
      <w:r w:rsidRPr="00732871">
        <w:rPr>
          <w:rFonts w:ascii="Times New Roman" w:hAnsi="Times New Roman" w:cs="Times New Roman"/>
          <w:sz w:val="20"/>
        </w:rPr>
        <w:br/>
        <w:t>(5, 'Karan Desai', 'Male', 68000, 'Ahmedabad', '2019-11-05', 104),</w:t>
      </w:r>
      <w:r w:rsidRPr="00732871">
        <w:rPr>
          <w:rFonts w:ascii="Times New Roman" w:hAnsi="Times New Roman" w:cs="Times New Roman"/>
          <w:sz w:val="20"/>
        </w:rPr>
        <w:br/>
        <w:t>(6, 'Neha Sharma', 'Female', 53000, 'Mumbai', '2022-09-18', NULL);</w:t>
      </w:r>
    </w:p>
    <w:p w14:paraId="1F2422E4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8. Insert Data into</w:t>
      </w:r>
      <w:r w:rsidRPr="00732871">
        <w:rPr>
          <w:rFonts w:ascii="Times New Roman" w:hAnsi="Times New Roman" w:cs="Times New Roman"/>
          <w:color w:val="auto"/>
        </w:rPr>
        <w:t xml:space="preserve"> Project</w:t>
      </w:r>
    </w:p>
    <w:p w14:paraId="485B566D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INSERT INTO Project VALUES</w:t>
      </w:r>
      <w:r w:rsidRPr="00732871">
        <w:rPr>
          <w:rFonts w:ascii="Times New Roman" w:hAnsi="Times New Roman" w:cs="Times New Roman"/>
          <w:sz w:val="20"/>
        </w:rPr>
        <w:br/>
        <w:t>(201, 'Payroll System', 500000, 101),</w:t>
      </w:r>
      <w:r w:rsidRPr="00732871">
        <w:rPr>
          <w:rFonts w:ascii="Times New Roman" w:hAnsi="Times New Roman" w:cs="Times New Roman"/>
          <w:sz w:val="20"/>
        </w:rPr>
        <w:br/>
        <w:t>(202, 'Website Development', 1200000, 102),</w:t>
      </w:r>
      <w:r w:rsidRPr="00732871">
        <w:rPr>
          <w:rFonts w:ascii="Times New Roman" w:hAnsi="Times New Roman" w:cs="Times New Roman"/>
          <w:sz w:val="20"/>
        </w:rPr>
        <w:br/>
        <w:t>(203, 'Audit Management', 750000, 103),</w:t>
      </w:r>
      <w:r w:rsidRPr="00732871">
        <w:rPr>
          <w:rFonts w:ascii="Times New Roman" w:hAnsi="Times New Roman" w:cs="Times New Roman"/>
          <w:sz w:val="20"/>
        </w:rPr>
        <w:br/>
        <w:t>(204, 'Digital Marketing', 650000, 104);</w:t>
      </w:r>
    </w:p>
    <w:p w14:paraId="730F6604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9. Insert Data into Manager</w:t>
      </w:r>
    </w:p>
    <w:p w14:paraId="30C9A02A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INSERT INTO Manager VALUES</w:t>
      </w:r>
      <w:r w:rsidRPr="00732871">
        <w:rPr>
          <w:rFonts w:ascii="Times New Roman" w:hAnsi="Times New Roman" w:cs="Times New Roman"/>
          <w:sz w:val="20"/>
        </w:rPr>
        <w:br/>
        <w:t>(5</w:t>
      </w:r>
      <w:r w:rsidRPr="00732871">
        <w:rPr>
          <w:rFonts w:ascii="Times New Roman" w:hAnsi="Times New Roman" w:cs="Times New Roman"/>
          <w:sz w:val="20"/>
        </w:rPr>
        <w:t>01, 'Rajesh Kumar'),</w:t>
      </w:r>
      <w:r w:rsidRPr="00732871">
        <w:rPr>
          <w:rFonts w:ascii="Times New Roman" w:hAnsi="Times New Roman" w:cs="Times New Roman"/>
          <w:sz w:val="20"/>
        </w:rPr>
        <w:br/>
        <w:t>(502, 'Meena Verma'),</w:t>
      </w:r>
      <w:r w:rsidRPr="00732871">
        <w:rPr>
          <w:rFonts w:ascii="Times New Roman" w:hAnsi="Times New Roman" w:cs="Times New Roman"/>
          <w:sz w:val="20"/>
        </w:rPr>
        <w:br/>
        <w:t>(503, 'Sanjay Patel');</w:t>
      </w:r>
    </w:p>
    <w:p w14:paraId="421236B6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10. Alter Employee Table</w:t>
      </w:r>
    </w:p>
    <w:p w14:paraId="4FC9BA95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ALTER TABLE Employee</w:t>
      </w:r>
      <w:r w:rsidRPr="00732871">
        <w:rPr>
          <w:rFonts w:ascii="Times New Roman" w:hAnsi="Times New Roman" w:cs="Times New Roman"/>
          <w:sz w:val="20"/>
        </w:rPr>
        <w:br/>
        <w:t>ADD ManagerID INT;</w:t>
      </w:r>
      <w:r w:rsidRPr="00732871">
        <w:rPr>
          <w:rFonts w:ascii="Times New Roman" w:hAnsi="Times New Roman" w:cs="Times New Roman"/>
          <w:sz w:val="20"/>
        </w:rPr>
        <w:br/>
      </w:r>
      <w:r w:rsidRPr="00732871">
        <w:rPr>
          <w:rFonts w:ascii="Times New Roman" w:hAnsi="Times New Roman" w:cs="Times New Roman"/>
          <w:sz w:val="20"/>
        </w:rPr>
        <w:br/>
        <w:t>ALTER TABLE Employee</w:t>
      </w:r>
      <w:r w:rsidRPr="00732871">
        <w:rPr>
          <w:rFonts w:ascii="Times New Roman" w:hAnsi="Times New Roman" w:cs="Times New Roman"/>
          <w:sz w:val="20"/>
        </w:rPr>
        <w:br/>
        <w:t>ADD ReportingManager INT;</w:t>
      </w:r>
    </w:p>
    <w:p w14:paraId="0907D780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lastRenderedPageBreak/>
        <w:t>11. Update Manager Information</w:t>
      </w:r>
    </w:p>
    <w:p w14:paraId="0CE2F629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UPDATE Employee</w:t>
      </w:r>
      <w:r w:rsidRPr="00732871">
        <w:rPr>
          <w:rFonts w:ascii="Times New Roman" w:hAnsi="Times New Roman" w:cs="Times New Roman"/>
          <w:sz w:val="20"/>
        </w:rPr>
        <w:br/>
        <w:t>SET ManagerID = 501</w:t>
      </w:r>
      <w:r w:rsidRPr="00732871">
        <w:rPr>
          <w:rFonts w:ascii="Times New Roman" w:hAnsi="Times New Roman" w:cs="Times New Roman"/>
          <w:sz w:val="20"/>
        </w:rPr>
        <w:br/>
        <w:t>WHERE EmpI</w:t>
      </w:r>
      <w:r w:rsidRPr="00732871">
        <w:rPr>
          <w:rFonts w:ascii="Times New Roman" w:hAnsi="Times New Roman" w:cs="Times New Roman"/>
          <w:sz w:val="20"/>
        </w:rPr>
        <w:t>D IN (1,2);</w:t>
      </w:r>
      <w:r w:rsidRPr="00732871">
        <w:rPr>
          <w:rFonts w:ascii="Times New Roman" w:hAnsi="Times New Roman" w:cs="Times New Roman"/>
          <w:sz w:val="20"/>
        </w:rPr>
        <w:br/>
      </w:r>
      <w:r w:rsidRPr="00732871">
        <w:rPr>
          <w:rFonts w:ascii="Times New Roman" w:hAnsi="Times New Roman" w:cs="Times New Roman"/>
          <w:sz w:val="20"/>
        </w:rPr>
        <w:br/>
        <w:t>UPDATE Employee</w:t>
      </w:r>
      <w:r w:rsidRPr="00732871">
        <w:rPr>
          <w:rFonts w:ascii="Times New Roman" w:hAnsi="Times New Roman" w:cs="Times New Roman"/>
          <w:sz w:val="20"/>
        </w:rPr>
        <w:br/>
        <w:t>SET ManagerID = 502</w:t>
      </w:r>
      <w:r w:rsidRPr="00732871">
        <w:rPr>
          <w:rFonts w:ascii="Times New Roman" w:hAnsi="Times New Roman" w:cs="Times New Roman"/>
          <w:sz w:val="20"/>
        </w:rPr>
        <w:br/>
        <w:t>WHERE EmpID IN (3,4);</w:t>
      </w:r>
      <w:r w:rsidRPr="00732871">
        <w:rPr>
          <w:rFonts w:ascii="Times New Roman" w:hAnsi="Times New Roman" w:cs="Times New Roman"/>
          <w:sz w:val="20"/>
        </w:rPr>
        <w:br/>
      </w:r>
      <w:r w:rsidRPr="00732871">
        <w:rPr>
          <w:rFonts w:ascii="Times New Roman" w:hAnsi="Times New Roman" w:cs="Times New Roman"/>
          <w:sz w:val="20"/>
        </w:rPr>
        <w:br/>
        <w:t>UPDATE Employee</w:t>
      </w:r>
      <w:r w:rsidRPr="00732871">
        <w:rPr>
          <w:rFonts w:ascii="Times New Roman" w:hAnsi="Times New Roman" w:cs="Times New Roman"/>
          <w:sz w:val="20"/>
        </w:rPr>
        <w:br/>
        <w:t>SET ManagerID = 503</w:t>
      </w:r>
      <w:r w:rsidRPr="00732871">
        <w:rPr>
          <w:rFonts w:ascii="Times New Roman" w:hAnsi="Times New Roman" w:cs="Times New Roman"/>
          <w:sz w:val="20"/>
        </w:rPr>
        <w:br/>
        <w:t>WHERE EmpID IN (5,6);</w:t>
      </w:r>
    </w:p>
    <w:p w14:paraId="7A0A4042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12. Update Reporting Manager</w:t>
      </w:r>
    </w:p>
    <w:p w14:paraId="76501B1C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UPDATE Employee</w:t>
      </w:r>
      <w:r w:rsidRPr="00732871">
        <w:rPr>
          <w:rFonts w:ascii="Times New Roman" w:hAnsi="Times New Roman" w:cs="Times New Roman"/>
          <w:sz w:val="20"/>
        </w:rPr>
        <w:br/>
        <w:t>SET ReportingManager = NULL</w:t>
      </w:r>
      <w:r w:rsidRPr="00732871">
        <w:rPr>
          <w:rFonts w:ascii="Times New Roman" w:hAnsi="Times New Roman" w:cs="Times New Roman"/>
          <w:sz w:val="20"/>
        </w:rPr>
        <w:br/>
        <w:t>WHERE EmpID = 1;</w:t>
      </w:r>
      <w:r w:rsidRPr="00732871">
        <w:rPr>
          <w:rFonts w:ascii="Times New Roman" w:hAnsi="Times New Roman" w:cs="Times New Roman"/>
          <w:sz w:val="20"/>
        </w:rPr>
        <w:br/>
      </w:r>
      <w:r w:rsidRPr="00732871">
        <w:rPr>
          <w:rFonts w:ascii="Times New Roman" w:hAnsi="Times New Roman" w:cs="Times New Roman"/>
          <w:sz w:val="20"/>
        </w:rPr>
        <w:br/>
        <w:t>UPDATE Employee</w:t>
      </w:r>
      <w:r w:rsidRPr="00732871">
        <w:rPr>
          <w:rFonts w:ascii="Times New Roman" w:hAnsi="Times New Roman" w:cs="Times New Roman"/>
          <w:sz w:val="20"/>
        </w:rPr>
        <w:br/>
        <w:t>SET ReportingManage</w:t>
      </w:r>
      <w:r w:rsidRPr="00732871">
        <w:rPr>
          <w:rFonts w:ascii="Times New Roman" w:hAnsi="Times New Roman" w:cs="Times New Roman"/>
          <w:sz w:val="20"/>
        </w:rPr>
        <w:t>r = 1</w:t>
      </w:r>
      <w:r w:rsidRPr="00732871">
        <w:rPr>
          <w:rFonts w:ascii="Times New Roman" w:hAnsi="Times New Roman" w:cs="Times New Roman"/>
          <w:sz w:val="20"/>
        </w:rPr>
        <w:br/>
        <w:t>WHERE EmpID IN (2,3);</w:t>
      </w:r>
      <w:r w:rsidRPr="00732871">
        <w:rPr>
          <w:rFonts w:ascii="Times New Roman" w:hAnsi="Times New Roman" w:cs="Times New Roman"/>
          <w:sz w:val="20"/>
        </w:rPr>
        <w:br/>
      </w:r>
      <w:r w:rsidRPr="00732871">
        <w:rPr>
          <w:rFonts w:ascii="Times New Roman" w:hAnsi="Times New Roman" w:cs="Times New Roman"/>
          <w:sz w:val="20"/>
        </w:rPr>
        <w:br/>
        <w:t>UPDATE Employee</w:t>
      </w:r>
      <w:r w:rsidRPr="00732871">
        <w:rPr>
          <w:rFonts w:ascii="Times New Roman" w:hAnsi="Times New Roman" w:cs="Times New Roman"/>
          <w:sz w:val="20"/>
        </w:rPr>
        <w:br/>
        <w:t>SET ReportingManager = 2</w:t>
      </w:r>
      <w:r w:rsidRPr="00732871">
        <w:rPr>
          <w:rFonts w:ascii="Times New Roman" w:hAnsi="Times New Roman" w:cs="Times New Roman"/>
          <w:sz w:val="20"/>
        </w:rPr>
        <w:br/>
        <w:t>WHERE EmpID IN (4,5);</w:t>
      </w:r>
      <w:r w:rsidRPr="00732871">
        <w:rPr>
          <w:rFonts w:ascii="Times New Roman" w:hAnsi="Times New Roman" w:cs="Times New Roman"/>
          <w:sz w:val="20"/>
        </w:rPr>
        <w:br/>
      </w:r>
      <w:r w:rsidRPr="00732871">
        <w:rPr>
          <w:rFonts w:ascii="Times New Roman" w:hAnsi="Times New Roman" w:cs="Times New Roman"/>
          <w:sz w:val="20"/>
        </w:rPr>
        <w:br/>
        <w:t>UPDATE Employee</w:t>
      </w:r>
      <w:r w:rsidRPr="00732871">
        <w:rPr>
          <w:rFonts w:ascii="Times New Roman" w:hAnsi="Times New Roman" w:cs="Times New Roman"/>
          <w:sz w:val="20"/>
        </w:rPr>
        <w:br/>
        <w:t>SET ReportingManager = 3</w:t>
      </w:r>
      <w:r w:rsidRPr="00732871">
        <w:rPr>
          <w:rFonts w:ascii="Times New Roman" w:hAnsi="Times New Roman" w:cs="Times New Roman"/>
          <w:sz w:val="20"/>
        </w:rPr>
        <w:br/>
        <w:t>WHERE EmpID = 6;</w:t>
      </w:r>
    </w:p>
    <w:p w14:paraId="7A2CFA2E" w14:textId="77777777" w:rsidR="00697927" w:rsidRPr="00732871" w:rsidRDefault="00732871">
      <w:pPr>
        <w:pStyle w:val="Heading1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Practice Questions with Answers</w:t>
      </w:r>
    </w:p>
    <w:p w14:paraId="2A869E0A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Q1. Display employees whose salary is between 50000 and 70000.</w:t>
      </w:r>
    </w:p>
    <w:p w14:paraId="0969ABB2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 xml:space="preserve">SELECT * </w:t>
      </w:r>
      <w:r w:rsidRPr="00732871">
        <w:rPr>
          <w:rFonts w:ascii="Times New Roman" w:hAnsi="Times New Roman" w:cs="Times New Roman"/>
          <w:sz w:val="20"/>
        </w:rPr>
        <w:br/>
        <w:t>FROM Employee</w:t>
      </w:r>
      <w:r w:rsidRPr="00732871">
        <w:rPr>
          <w:rFonts w:ascii="Times New Roman" w:hAnsi="Times New Roman" w:cs="Times New Roman"/>
          <w:sz w:val="20"/>
        </w:rPr>
        <w:br/>
        <w:t>WHERE Salary BETWEEN 50000 AND 70000;</w:t>
      </w:r>
    </w:p>
    <w:p w14:paraId="35EC78C6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Q2. Display employees whose name starts with 'A'.</w:t>
      </w:r>
    </w:p>
    <w:p w14:paraId="4BE204BE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 xml:space="preserve">SELECT * </w:t>
      </w:r>
      <w:r w:rsidRPr="00732871">
        <w:rPr>
          <w:rFonts w:ascii="Times New Roman" w:hAnsi="Times New Roman" w:cs="Times New Roman"/>
          <w:sz w:val="20"/>
        </w:rPr>
        <w:br/>
        <w:t>FROM Employee</w:t>
      </w:r>
      <w:r w:rsidRPr="00732871">
        <w:rPr>
          <w:rFonts w:ascii="Times New Roman" w:hAnsi="Times New Roman" w:cs="Times New Roman"/>
          <w:sz w:val="20"/>
        </w:rPr>
        <w:br/>
        <w:t>WHERE EmpName LIKE 'A%';</w:t>
      </w:r>
    </w:p>
    <w:p w14:paraId="38DCCB6F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Q3. Display employees who belong to Ahmedabad or Mumbai.</w:t>
      </w:r>
    </w:p>
    <w:p w14:paraId="09753612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 xml:space="preserve">SELECT * </w:t>
      </w:r>
      <w:r w:rsidRPr="00732871">
        <w:rPr>
          <w:rFonts w:ascii="Times New Roman" w:hAnsi="Times New Roman" w:cs="Times New Roman"/>
          <w:sz w:val="20"/>
        </w:rPr>
        <w:br/>
        <w:t>FROM Employee</w:t>
      </w:r>
      <w:r w:rsidRPr="00732871">
        <w:rPr>
          <w:rFonts w:ascii="Times New Roman" w:hAnsi="Times New Roman" w:cs="Times New Roman"/>
          <w:sz w:val="20"/>
        </w:rPr>
        <w:br/>
        <w:t xml:space="preserve">WHERE City IN </w:t>
      </w:r>
      <w:r w:rsidRPr="00732871">
        <w:rPr>
          <w:rFonts w:ascii="Times New Roman" w:hAnsi="Times New Roman" w:cs="Times New Roman"/>
          <w:sz w:val="20"/>
        </w:rPr>
        <w:t>('Ahmedabad', 'Mumbai');</w:t>
      </w:r>
    </w:p>
    <w:p w14:paraId="70A814B9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lastRenderedPageBreak/>
        <w:t>Q4. Display employee names in uppercase.</w:t>
      </w:r>
    </w:p>
    <w:p w14:paraId="7B2FE248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UPPER(EmpName) AS Employee_Name</w:t>
      </w:r>
      <w:r w:rsidRPr="00732871">
        <w:rPr>
          <w:rFonts w:ascii="Times New Roman" w:hAnsi="Times New Roman" w:cs="Times New Roman"/>
          <w:sz w:val="20"/>
        </w:rPr>
        <w:br/>
        <w:t>FROM Employee;</w:t>
      </w:r>
    </w:p>
    <w:p w14:paraId="7708E5B4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Q5. Display length of each employee name.</w:t>
      </w:r>
    </w:p>
    <w:p w14:paraId="2B612CD8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EmpName, LENGTH(EmpName) AS Name_Length</w:t>
      </w:r>
      <w:r w:rsidRPr="00732871">
        <w:rPr>
          <w:rFonts w:ascii="Times New Roman" w:hAnsi="Times New Roman" w:cs="Times New Roman"/>
          <w:sz w:val="20"/>
        </w:rPr>
        <w:br/>
        <w:t>FROM Employee;</w:t>
      </w:r>
    </w:p>
    <w:p w14:paraId="4A021716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Q6. Display current date.</w:t>
      </w:r>
    </w:p>
    <w:p w14:paraId="4D3C7ECF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</w:t>
      </w:r>
      <w:r w:rsidRPr="00732871">
        <w:rPr>
          <w:rFonts w:ascii="Times New Roman" w:hAnsi="Times New Roman" w:cs="Times New Roman"/>
          <w:sz w:val="20"/>
        </w:rPr>
        <w:t xml:space="preserve"> CURDATE();</w:t>
      </w:r>
    </w:p>
    <w:p w14:paraId="24D9A08B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Q7. Display maximum salary of employees.</w:t>
      </w:r>
    </w:p>
    <w:p w14:paraId="4BF0CA10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MAX(Salary) AS Maximum_Salary</w:t>
      </w:r>
      <w:r w:rsidRPr="00732871">
        <w:rPr>
          <w:rFonts w:ascii="Times New Roman" w:hAnsi="Times New Roman" w:cs="Times New Roman"/>
          <w:sz w:val="20"/>
        </w:rPr>
        <w:br/>
        <w:t>FROM Employee;</w:t>
      </w:r>
    </w:p>
    <w:p w14:paraId="6F84B248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Q8. Display minimum salary of employees.</w:t>
      </w:r>
    </w:p>
    <w:p w14:paraId="50B878A1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MIN(Salary) AS Minimum_Salary</w:t>
      </w:r>
      <w:r w:rsidRPr="00732871">
        <w:rPr>
          <w:rFonts w:ascii="Times New Roman" w:hAnsi="Times New Roman" w:cs="Times New Roman"/>
          <w:sz w:val="20"/>
        </w:rPr>
        <w:br/>
        <w:t>FROM Employee;</w:t>
      </w:r>
    </w:p>
    <w:p w14:paraId="4FF897B9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Q9. Display average salary of employees.</w:t>
      </w:r>
    </w:p>
    <w:p w14:paraId="0EE168E1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AVG(Salary</w:t>
      </w:r>
      <w:r w:rsidRPr="00732871">
        <w:rPr>
          <w:rFonts w:ascii="Times New Roman" w:hAnsi="Times New Roman" w:cs="Times New Roman"/>
          <w:sz w:val="20"/>
        </w:rPr>
        <w:t>) AS Average_Salary</w:t>
      </w:r>
      <w:r w:rsidRPr="00732871">
        <w:rPr>
          <w:rFonts w:ascii="Times New Roman" w:hAnsi="Times New Roman" w:cs="Times New Roman"/>
          <w:sz w:val="20"/>
        </w:rPr>
        <w:br/>
        <w:t>FROM Employee;</w:t>
      </w:r>
    </w:p>
    <w:p w14:paraId="78813CF4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Q10. Display total salary paid to employees.</w:t>
      </w:r>
    </w:p>
    <w:p w14:paraId="110C45D8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SUM(Salary) AS Total_Salary</w:t>
      </w:r>
      <w:r w:rsidRPr="00732871">
        <w:rPr>
          <w:rFonts w:ascii="Times New Roman" w:hAnsi="Times New Roman" w:cs="Times New Roman"/>
          <w:sz w:val="20"/>
        </w:rPr>
        <w:br/>
        <w:t>FROM Employee;</w:t>
      </w:r>
    </w:p>
    <w:p w14:paraId="1EE023D9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Q11. Display total number of employees.</w:t>
      </w:r>
    </w:p>
    <w:p w14:paraId="17CBEE09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COUNT(*) AS Total_Employees</w:t>
      </w:r>
      <w:r w:rsidRPr="00732871">
        <w:rPr>
          <w:rFonts w:ascii="Times New Roman" w:hAnsi="Times New Roman" w:cs="Times New Roman"/>
          <w:sz w:val="20"/>
        </w:rPr>
        <w:br/>
        <w:t>FROM Employee;</w:t>
      </w:r>
    </w:p>
    <w:p w14:paraId="05779D93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 xml:space="preserve">Q12. Display </w:t>
      </w:r>
      <w:r w:rsidRPr="00732871">
        <w:rPr>
          <w:rFonts w:ascii="Times New Roman" w:hAnsi="Times New Roman" w:cs="Times New Roman"/>
          <w:color w:val="auto"/>
        </w:rPr>
        <w:t>department-wise total salary.</w:t>
      </w:r>
    </w:p>
    <w:p w14:paraId="58E4BCC2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DeptID, SUM(Salary) AS Total_Salary</w:t>
      </w:r>
      <w:r w:rsidRPr="00732871">
        <w:rPr>
          <w:rFonts w:ascii="Times New Roman" w:hAnsi="Times New Roman" w:cs="Times New Roman"/>
          <w:sz w:val="20"/>
        </w:rPr>
        <w:br/>
        <w:t>FROM Employee</w:t>
      </w:r>
      <w:r w:rsidRPr="00732871">
        <w:rPr>
          <w:rFonts w:ascii="Times New Roman" w:hAnsi="Times New Roman" w:cs="Times New Roman"/>
          <w:sz w:val="20"/>
        </w:rPr>
        <w:br/>
        <w:t>GROUP BY DeptID;</w:t>
      </w:r>
    </w:p>
    <w:p w14:paraId="5A2A4CB2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Q13. Display city-wise average salary.</w:t>
      </w:r>
    </w:p>
    <w:p w14:paraId="23CD29EC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City, AVG(Salary) AS Average_Salary</w:t>
      </w:r>
      <w:r w:rsidRPr="00732871">
        <w:rPr>
          <w:rFonts w:ascii="Times New Roman" w:hAnsi="Times New Roman" w:cs="Times New Roman"/>
          <w:sz w:val="20"/>
        </w:rPr>
        <w:br/>
        <w:t>FROM Employee</w:t>
      </w:r>
      <w:r w:rsidRPr="00732871">
        <w:rPr>
          <w:rFonts w:ascii="Times New Roman" w:hAnsi="Times New Roman" w:cs="Times New Roman"/>
          <w:sz w:val="20"/>
        </w:rPr>
        <w:br/>
        <w:t>GROUP BY City;</w:t>
      </w:r>
    </w:p>
    <w:p w14:paraId="10CE13BC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Q14. Display departments where total sala</w:t>
      </w:r>
      <w:r w:rsidRPr="00732871">
        <w:rPr>
          <w:rFonts w:ascii="Times New Roman" w:hAnsi="Times New Roman" w:cs="Times New Roman"/>
          <w:color w:val="auto"/>
        </w:rPr>
        <w:t>ry is greater than 100000.</w:t>
      </w:r>
    </w:p>
    <w:p w14:paraId="4CD7D456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DeptID, SUM(Salary) AS Total_Salary</w:t>
      </w:r>
      <w:r w:rsidRPr="00732871">
        <w:rPr>
          <w:rFonts w:ascii="Times New Roman" w:hAnsi="Times New Roman" w:cs="Times New Roman"/>
          <w:sz w:val="20"/>
        </w:rPr>
        <w:br/>
        <w:t>FROM Employee</w:t>
      </w:r>
      <w:r w:rsidRPr="00732871">
        <w:rPr>
          <w:rFonts w:ascii="Times New Roman" w:hAnsi="Times New Roman" w:cs="Times New Roman"/>
          <w:sz w:val="20"/>
        </w:rPr>
        <w:br/>
        <w:t>GROUP BY DeptID</w:t>
      </w:r>
      <w:r w:rsidRPr="00732871">
        <w:rPr>
          <w:rFonts w:ascii="Times New Roman" w:hAnsi="Times New Roman" w:cs="Times New Roman"/>
          <w:sz w:val="20"/>
        </w:rPr>
        <w:br/>
        <w:t>HAVING SUM(Salary) &gt; 100000;</w:t>
      </w:r>
    </w:p>
    <w:p w14:paraId="0EF9B432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lastRenderedPageBreak/>
        <w:t>Q15. Display cities having more than 1 employee.</w:t>
      </w:r>
    </w:p>
    <w:p w14:paraId="1C82AA8C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City, COUNT(*) AS Total_Employees</w:t>
      </w:r>
      <w:r w:rsidRPr="00732871">
        <w:rPr>
          <w:rFonts w:ascii="Times New Roman" w:hAnsi="Times New Roman" w:cs="Times New Roman"/>
          <w:sz w:val="20"/>
        </w:rPr>
        <w:br/>
        <w:t>FROM Employee</w:t>
      </w:r>
      <w:r w:rsidRPr="00732871">
        <w:rPr>
          <w:rFonts w:ascii="Times New Roman" w:hAnsi="Times New Roman" w:cs="Times New Roman"/>
          <w:sz w:val="20"/>
        </w:rPr>
        <w:br/>
        <w:t>GROUP BY City</w:t>
      </w:r>
      <w:r w:rsidRPr="00732871">
        <w:rPr>
          <w:rFonts w:ascii="Times New Roman" w:hAnsi="Times New Roman" w:cs="Times New Roman"/>
          <w:sz w:val="20"/>
        </w:rPr>
        <w:br/>
        <w:t>HAVING CO</w:t>
      </w:r>
      <w:r w:rsidRPr="00732871">
        <w:rPr>
          <w:rFonts w:ascii="Times New Roman" w:hAnsi="Times New Roman" w:cs="Times New Roman"/>
          <w:sz w:val="20"/>
        </w:rPr>
        <w:t>UNT(*) &gt; 1;</w:t>
      </w:r>
    </w:p>
    <w:p w14:paraId="5BD5822B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Q16. Display employee details along with department names.</w:t>
      </w:r>
    </w:p>
    <w:p w14:paraId="28EF8623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E.EmpID, E.EmpName, D.DeptName</w:t>
      </w:r>
      <w:r w:rsidRPr="00732871">
        <w:rPr>
          <w:rFonts w:ascii="Times New Roman" w:hAnsi="Times New Roman" w:cs="Times New Roman"/>
          <w:sz w:val="20"/>
        </w:rPr>
        <w:br/>
        <w:t>FROM Employee E</w:t>
      </w:r>
      <w:r w:rsidRPr="00732871">
        <w:rPr>
          <w:rFonts w:ascii="Times New Roman" w:hAnsi="Times New Roman" w:cs="Times New Roman"/>
          <w:sz w:val="20"/>
        </w:rPr>
        <w:br/>
        <w:t>INNER JOIN Department D</w:t>
      </w:r>
      <w:r w:rsidRPr="00732871">
        <w:rPr>
          <w:rFonts w:ascii="Times New Roman" w:hAnsi="Times New Roman" w:cs="Times New Roman"/>
          <w:sz w:val="20"/>
        </w:rPr>
        <w:br/>
        <w:t>ON E.DeptID = D.DeptID;</w:t>
      </w:r>
    </w:p>
    <w:p w14:paraId="07F9B061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Q17. Display project names with department names.</w:t>
      </w:r>
    </w:p>
    <w:p w14:paraId="10F02D8B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 xml:space="preserve">SELECT </w:t>
      </w:r>
      <w:r w:rsidRPr="00732871">
        <w:rPr>
          <w:rFonts w:ascii="Times New Roman" w:hAnsi="Times New Roman" w:cs="Times New Roman"/>
          <w:sz w:val="20"/>
        </w:rPr>
        <w:t>P.ProjectName, D.DeptName</w:t>
      </w:r>
      <w:r w:rsidRPr="00732871">
        <w:rPr>
          <w:rFonts w:ascii="Times New Roman" w:hAnsi="Times New Roman" w:cs="Times New Roman"/>
          <w:sz w:val="20"/>
        </w:rPr>
        <w:br/>
        <w:t>FROM Project P</w:t>
      </w:r>
      <w:r w:rsidRPr="00732871">
        <w:rPr>
          <w:rFonts w:ascii="Times New Roman" w:hAnsi="Times New Roman" w:cs="Times New Roman"/>
          <w:sz w:val="20"/>
        </w:rPr>
        <w:br/>
        <w:t>INNER JOIN Department D</w:t>
      </w:r>
      <w:r w:rsidRPr="00732871">
        <w:rPr>
          <w:rFonts w:ascii="Times New Roman" w:hAnsi="Times New Roman" w:cs="Times New Roman"/>
          <w:sz w:val="20"/>
        </w:rPr>
        <w:br/>
        <w:t>ON P.DeptID = D.DeptID;</w:t>
      </w:r>
    </w:p>
    <w:p w14:paraId="690FD8BA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Q18. Display all employees along with department names including employees without departments.</w:t>
      </w:r>
    </w:p>
    <w:p w14:paraId="1FFA505B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E.EmpName, D.DeptName</w:t>
      </w:r>
      <w:r w:rsidRPr="00732871">
        <w:rPr>
          <w:rFonts w:ascii="Times New Roman" w:hAnsi="Times New Roman" w:cs="Times New Roman"/>
          <w:sz w:val="20"/>
        </w:rPr>
        <w:br/>
        <w:t>FROM Employee E</w:t>
      </w:r>
      <w:r w:rsidRPr="00732871">
        <w:rPr>
          <w:rFonts w:ascii="Times New Roman" w:hAnsi="Times New Roman" w:cs="Times New Roman"/>
          <w:sz w:val="20"/>
        </w:rPr>
        <w:br/>
        <w:t>LEFT OUTER JOIN Department</w:t>
      </w:r>
      <w:r w:rsidRPr="00732871">
        <w:rPr>
          <w:rFonts w:ascii="Times New Roman" w:hAnsi="Times New Roman" w:cs="Times New Roman"/>
          <w:sz w:val="20"/>
        </w:rPr>
        <w:t xml:space="preserve"> D</w:t>
      </w:r>
      <w:r w:rsidRPr="00732871">
        <w:rPr>
          <w:rFonts w:ascii="Times New Roman" w:hAnsi="Times New Roman" w:cs="Times New Roman"/>
          <w:sz w:val="20"/>
        </w:rPr>
        <w:br/>
        <w:t>ON E.DeptID = D.DeptID;</w:t>
      </w:r>
    </w:p>
    <w:p w14:paraId="60E98567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Q19. Display all departments along with employee names.</w:t>
      </w:r>
    </w:p>
    <w:p w14:paraId="79AFB228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D.DeptName, E.EmpName</w:t>
      </w:r>
      <w:r w:rsidRPr="00732871">
        <w:rPr>
          <w:rFonts w:ascii="Times New Roman" w:hAnsi="Times New Roman" w:cs="Times New Roman"/>
          <w:sz w:val="20"/>
        </w:rPr>
        <w:br/>
        <w:t>FROM Employee E</w:t>
      </w:r>
      <w:r w:rsidRPr="00732871">
        <w:rPr>
          <w:rFonts w:ascii="Times New Roman" w:hAnsi="Times New Roman" w:cs="Times New Roman"/>
          <w:sz w:val="20"/>
        </w:rPr>
        <w:br/>
        <w:t>RIGHT OUTER JOIN Department D</w:t>
      </w:r>
      <w:r w:rsidRPr="00732871">
        <w:rPr>
          <w:rFonts w:ascii="Times New Roman" w:hAnsi="Times New Roman" w:cs="Times New Roman"/>
          <w:sz w:val="20"/>
        </w:rPr>
        <w:br/>
        <w:t>ON E.DeptID = D.DeptID;</w:t>
      </w:r>
    </w:p>
    <w:p w14:paraId="64529E64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 xml:space="preserve">Q20. Display Employee Name, Department Name, and Project Name using 3-way </w:t>
      </w:r>
      <w:r w:rsidRPr="00732871">
        <w:rPr>
          <w:rFonts w:ascii="Times New Roman" w:hAnsi="Times New Roman" w:cs="Times New Roman"/>
          <w:color w:val="auto"/>
        </w:rPr>
        <w:t>join.</w:t>
      </w:r>
    </w:p>
    <w:p w14:paraId="509357E4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 xml:space="preserve">SELECT </w:t>
      </w:r>
      <w:r w:rsidRPr="00732871">
        <w:rPr>
          <w:rFonts w:ascii="Times New Roman" w:hAnsi="Times New Roman" w:cs="Times New Roman"/>
          <w:sz w:val="20"/>
        </w:rPr>
        <w:br/>
        <w:t xml:space="preserve">    E.EmpName,</w:t>
      </w:r>
      <w:r w:rsidRPr="00732871">
        <w:rPr>
          <w:rFonts w:ascii="Times New Roman" w:hAnsi="Times New Roman" w:cs="Times New Roman"/>
          <w:sz w:val="20"/>
        </w:rPr>
        <w:br/>
        <w:t xml:space="preserve">    D.DeptName,</w:t>
      </w:r>
      <w:r w:rsidRPr="00732871">
        <w:rPr>
          <w:rFonts w:ascii="Times New Roman" w:hAnsi="Times New Roman" w:cs="Times New Roman"/>
          <w:sz w:val="20"/>
        </w:rPr>
        <w:br/>
        <w:t xml:space="preserve">    P.ProjectName</w:t>
      </w:r>
      <w:r w:rsidRPr="00732871">
        <w:rPr>
          <w:rFonts w:ascii="Times New Roman" w:hAnsi="Times New Roman" w:cs="Times New Roman"/>
          <w:sz w:val="20"/>
        </w:rPr>
        <w:br/>
        <w:t>FROM Employee E</w:t>
      </w:r>
      <w:r w:rsidRPr="00732871">
        <w:rPr>
          <w:rFonts w:ascii="Times New Roman" w:hAnsi="Times New Roman" w:cs="Times New Roman"/>
          <w:sz w:val="20"/>
        </w:rPr>
        <w:br/>
        <w:t>INNER JOIN Department D</w:t>
      </w:r>
      <w:r w:rsidRPr="00732871">
        <w:rPr>
          <w:rFonts w:ascii="Times New Roman" w:hAnsi="Times New Roman" w:cs="Times New Roman"/>
          <w:sz w:val="20"/>
        </w:rPr>
        <w:br/>
        <w:t>ON E.DeptID = D.DeptID</w:t>
      </w:r>
      <w:r w:rsidRPr="00732871">
        <w:rPr>
          <w:rFonts w:ascii="Times New Roman" w:hAnsi="Times New Roman" w:cs="Times New Roman"/>
          <w:sz w:val="20"/>
        </w:rPr>
        <w:br/>
        <w:t>INNER JOIN Project P</w:t>
      </w:r>
      <w:r w:rsidRPr="00732871">
        <w:rPr>
          <w:rFonts w:ascii="Times New Roman" w:hAnsi="Times New Roman" w:cs="Times New Roman"/>
          <w:sz w:val="20"/>
        </w:rPr>
        <w:br/>
        <w:t>ON D.DeptID = P.DeptID;</w:t>
      </w:r>
    </w:p>
    <w:p w14:paraId="3F9F9F71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Q21. Display Employee Name, Manager Name, and Department Name using 3-way join.</w:t>
      </w:r>
    </w:p>
    <w:p w14:paraId="69B4952E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</w:t>
      </w:r>
      <w:r w:rsidRPr="00732871">
        <w:rPr>
          <w:rFonts w:ascii="Times New Roman" w:hAnsi="Times New Roman" w:cs="Times New Roman"/>
          <w:sz w:val="20"/>
        </w:rPr>
        <w:t xml:space="preserve">T </w:t>
      </w:r>
      <w:r w:rsidRPr="00732871">
        <w:rPr>
          <w:rFonts w:ascii="Times New Roman" w:hAnsi="Times New Roman" w:cs="Times New Roman"/>
          <w:sz w:val="20"/>
        </w:rPr>
        <w:br/>
        <w:t xml:space="preserve">    E.EmpName,</w:t>
      </w:r>
      <w:r w:rsidRPr="00732871">
        <w:rPr>
          <w:rFonts w:ascii="Times New Roman" w:hAnsi="Times New Roman" w:cs="Times New Roman"/>
          <w:sz w:val="20"/>
        </w:rPr>
        <w:br/>
      </w:r>
      <w:r w:rsidRPr="00732871">
        <w:rPr>
          <w:rFonts w:ascii="Times New Roman" w:hAnsi="Times New Roman" w:cs="Times New Roman"/>
          <w:sz w:val="20"/>
        </w:rPr>
        <w:lastRenderedPageBreak/>
        <w:t xml:space="preserve">    M.ManagerName,</w:t>
      </w:r>
      <w:r w:rsidRPr="00732871">
        <w:rPr>
          <w:rFonts w:ascii="Times New Roman" w:hAnsi="Times New Roman" w:cs="Times New Roman"/>
          <w:sz w:val="20"/>
        </w:rPr>
        <w:br/>
        <w:t xml:space="preserve">    D.DeptName</w:t>
      </w:r>
      <w:r w:rsidRPr="00732871">
        <w:rPr>
          <w:rFonts w:ascii="Times New Roman" w:hAnsi="Times New Roman" w:cs="Times New Roman"/>
          <w:sz w:val="20"/>
        </w:rPr>
        <w:br/>
        <w:t>FROM Employee E</w:t>
      </w:r>
      <w:r w:rsidRPr="00732871">
        <w:rPr>
          <w:rFonts w:ascii="Times New Roman" w:hAnsi="Times New Roman" w:cs="Times New Roman"/>
          <w:sz w:val="20"/>
        </w:rPr>
        <w:br/>
        <w:t>INNER JOIN Manager M</w:t>
      </w:r>
      <w:r w:rsidRPr="00732871">
        <w:rPr>
          <w:rFonts w:ascii="Times New Roman" w:hAnsi="Times New Roman" w:cs="Times New Roman"/>
          <w:sz w:val="20"/>
        </w:rPr>
        <w:br/>
        <w:t>ON E.ManagerID = M.ManagerID</w:t>
      </w:r>
      <w:r w:rsidRPr="00732871">
        <w:rPr>
          <w:rFonts w:ascii="Times New Roman" w:hAnsi="Times New Roman" w:cs="Times New Roman"/>
          <w:sz w:val="20"/>
        </w:rPr>
        <w:br/>
        <w:t>INNER JOIN Department D</w:t>
      </w:r>
      <w:r w:rsidRPr="00732871">
        <w:rPr>
          <w:rFonts w:ascii="Times New Roman" w:hAnsi="Times New Roman" w:cs="Times New Roman"/>
          <w:sz w:val="20"/>
        </w:rPr>
        <w:br/>
        <w:t>ON E.DeptID = D.DeptID;</w:t>
      </w:r>
    </w:p>
    <w:p w14:paraId="4FCBEB77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Q22. Display employee names along with their reporting manager names.</w:t>
      </w:r>
    </w:p>
    <w:p w14:paraId="5D150155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 xml:space="preserve">SELECT </w:t>
      </w:r>
      <w:r w:rsidRPr="00732871">
        <w:rPr>
          <w:rFonts w:ascii="Times New Roman" w:hAnsi="Times New Roman" w:cs="Times New Roman"/>
          <w:sz w:val="20"/>
        </w:rPr>
        <w:br/>
        <w:t xml:space="preserve">    E1.EmpNa</w:t>
      </w:r>
      <w:r w:rsidRPr="00732871">
        <w:rPr>
          <w:rFonts w:ascii="Times New Roman" w:hAnsi="Times New Roman" w:cs="Times New Roman"/>
          <w:sz w:val="20"/>
        </w:rPr>
        <w:t>me AS Employee_Name,</w:t>
      </w:r>
      <w:r w:rsidRPr="00732871">
        <w:rPr>
          <w:rFonts w:ascii="Times New Roman" w:hAnsi="Times New Roman" w:cs="Times New Roman"/>
          <w:sz w:val="20"/>
        </w:rPr>
        <w:br/>
        <w:t xml:space="preserve">    E2.EmpName AS Manager_Name</w:t>
      </w:r>
      <w:r w:rsidRPr="00732871">
        <w:rPr>
          <w:rFonts w:ascii="Times New Roman" w:hAnsi="Times New Roman" w:cs="Times New Roman"/>
          <w:sz w:val="20"/>
        </w:rPr>
        <w:br/>
        <w:t>FROM Employee E1</w:t>
      </w:r>
      <w:r w:rsidRPr="00732871">
        <w:rPr>
          <w:rFonts w:ascii="Times New Roman" w:hAnsi="Times New Roman" w:cs="Times New Roman"/>
          <w:sz w:val="20"/>
        </w:rPr>
        <w:br/>
        <w:t>LEFT JOIN Employee E2</w:t>
      </w:r>
      <w:r w:rsidRPr="00732871">
        <w:rPr>
          <w:rFonts w:ascii="Times New Roman" w:hAnsi="Times New Roman" w:cs="Times New Roman"/>
          <w:sz w:val="20"/>
        </w:rPr>
        <w:br/>
        <w:t>ON E1.ReportingManager = E2.EmpID;</w:t>
      </w:r>
    </w:p>
    <w:p w14:paraId="09E0F033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Q23. Display employees who report to employee 'Amit Shah'.</w:t>
      </w:r>
    </w:p>
    <w:p w14:paraId="156B9199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 xml:space="preserve">SELECT </w:t>
      </w:r>
      <w:r w:rsidRPr="00732871">
        <w:rPr>
          <w:rFonts w:ascii="Times New Roman" w:hAnsi="Times New Roman" w:cs="Times New Roman"/>
          <w:sz w:val="20"/>
        </w:rPr>
        <w:br/>
        <w:t xml:space="preserve">    E1.EmpName AS Employee_Name,</w:t>
      </w:r>
      <w:r w:rsidRPr="00732871">
        <w:rPr>
          <w:rFonts w:ascii="Times New Roman" w:hAnsi="Times New Roman" w:cs="Times New Roman"/>
          <w:sz w:val="20"/>
        </w:rPr>
        <w:br/>
        <w:t xml:space="preserve">    E2.EmpName AS Reporting_Ma</w:t>
      </w:r>
      <w:r w:rsidRPr="00732871">
        <w:rPr>
          <w:rFonts w:ascii="Times New Roman" w:hAnsi="Times New Roman" w:cs="Times New Roman"/>
          <w:sz w:val="20"/>
        </w:rPr>
        <w:t>nager</w:t>
      </w:r>
      <w:r w:rsidRPr="00732871">
        <w:rPr>
          <w:rFonts w:ascii="Times New Roman" w:hAnsi="Times New Roman" w:cs="Times New Roman"/>
          <w:sz w:val="20"/>
        </w:rPr>
        <w:br/>
        <w:t>FROM Employee E1</w:t>
      </w:r>
      <w:r w:rsidRPr="00732871">
        <w:rPr>
          <w:rFonts w:ascii="Times New Roman" w:hAnsi="Times New Roman" w:cs="Times New Roman"/>
          <w:sz w:val="20"/>
        </w:rPr>
        <w:br/>
        <w:t>INNER JOIN Employee E2</w:t>
      </w:r>
      <w:r w:rsidRPr="00732871">
        <w:rPr>
          <w:rFonts w:ascii="Times New Roman" w:hAnsi="Times New Roman" w:cs="Times New Roman"/>
          <w:sz w:val="20"/>
        </w:rPr>
        <w:br/>
        <w:t>ON E1.ReportingManager = E2.EmpID</w:t>
      </w:r>
      <w:r w:rsidRPr="00732871">
        <w:rPr>
          <w:rFonts w:ascii="Times New Roman" w:hAnsi="Times New Roman" w:cs="Times New Roman"/>
          <w:sz w:val="20"/>
        </w:rPr>
        <w:br/>
        <w:t>WHERE E2.EmpName = 'Amit Shah';</w:t>
      </w:r>
    </w:p>
    <w:p w14:paraId="5ABD4F7B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Q24. Display managers handling more than one employee.</w:t>
      </w:r>
    </w:p>
    <w:p w14:paraId="2B9F04AA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 xml:space="preserve">SELECT </w:t>
      </w:r>
      <w:r w:rsidRPr="00732871">
        <w:rPr>
          <w:rFonts w:ascii="Times New Roman" w:hAnsi="Times New Roman" w:cs="Times New Roman"/>
          <w:sz w:val="20"/>
        </w:rPr>
        <w:br/>
        <w:t xml:space="preserve">    ReportingManager,</w:t>
      </w:r>
      <w:r w:rsidRPr="00732871">
        <w:rPr>
          <w:rFonts w:ascii="Times New Roman" w:hAnsi="Times New Roman" w:cs="Times New Roman"/>
          <w:sz w:val="20"/>
        </w:rPr>
        <w:br/>
        <w:t xml:space="preserve">    COUNT(*) AS Total_Employees</w:t>
      </w:r>
      <w:r w:rsidRPr="00732871">
        <w:rPr>
          <w:rFonts w:ascii="Times New Roman" w:hAnsi="Times New Roman" w:cs="Times New Roman"/>
          <w:sz w:val="20"/>
        </w:rPr>
        <w:br/>
        <w:t>FROM Employee</w:t>
      </w:r>
      <w:r w:rsidRPr="00732871">
        <w:rPr>
          <w:rFonts w:ascii="Times New Roman" w:hAnsi="Times New Roman" w:cs="Times New Roman"/>
          <w:sz w:val="20"/>
        </w:rPr>
        <w:br/>
        <w:t>GROUP BY Repo</w:t>
      </w:r>
      <w:r w:rsidRPr="00732871">
        <w:rPr>
          <w:rFonts w:ascii="Times New Roman" w:hAnsi="Times New Roman" w:cs="Times New Roman"/>
          <w:sz w:val="20"/>
        </w:rPr>
        <w:t>rtingManager</w:t>
      </w:r>
      <w:r w:rsidRPr="00732871">
        <w:rPr>
          <w:rFonts w:ascii="Times New Roman" w:hAnsi="Times New Roman" w:cs="Times New Roman"/>
          <w:sz w:val="20"/>
        </w:rPr>
        <w:br/>
        <w:t>HAVING COUNT(*) &gt; 1;</w:t>
      </w:r>
    </w:p>
    <w:p w14:paraId="0E82C594" w14:textId="77777777" w:rsidR="00697927" w:rsidRPr="00732871" w:rsidRDefault="00732871">
      <w:pPr>
        <w:pStyle w:val="Heading2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Q25. Display employees who do not report to anyone.</w:t>
      </w:r>
    </w:p>
    <w:p w14:paraId="49E26DBF" w14:textId="77777777" w:rsidR="00697927" w:rsidRPr="00732871" w:rsidRDefault="00732871">
      <w:pPr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  <w:sz w:val="20"/>
        </w:rPr>
        <w:t>SELECT EmpName</w:t>
      </w:r>
      <w:r w:rsidRPr="00732871">
        <w:rPr>
          <w:rFonts w:ascii="Times New Roman" w:hAnsi="Times New Roman" w:cs="Times New Roman"/>
          <w:sz w:val="20"/>
        </w:rPr>
        <w:br/>
        <w:t>FROM Employee</w:t>
      </w:r>
      <w:r w:rsidRPr="00732871">
        <w:rPr>
          <w:rFonts w:ascii="Times New Roman" w:hAnsi="Times New Roman" w:cs="Times New Roman"/>
          <w:sz w:val="20"/>
        </w:rPr>
        <w:br/>
        <w:t>WHERE ReportingManager IS NULL;</w:t>
      </w:r>
    </w:p>
    <w:p w14:paraId="0E990DF5" w14:textId="77777777" w:rsidR="00697927" w:rsidRPr="00732871" w:rsidRDefault="00732871">
      <w:pPr>
        <w:pStyle w:val="Heading1"/>
        <w:rPr>
          <w:rFonts w:ascii="Times New Roman" w:hAnsi="Times New Roman" w:cs="Times New Roman"/>
          <w:color w:val="auto"/>
        </w:rPr>
      </w:pPr>
      <w:r w:rsidRPr="00732871">
        <w:rPr>
          <w:rFonts w:ascii="Times New Roman" w:hAnsi="Times New Roman" w:cs="Times New Roman"/>
          <w:color w:val="auto"/>
        </w:rPr>
        <w:t>Additional Practice Tasks for Students</w:t>
      </w:r>
    </w:p>
    <w:p w14:paraId="20B9341E" w14:textId="77777777" w:rsidR="00697927" w:rsidRPr="00732871" w:rsidRDefault="00732871">
      <w:pPr>
        <w:pStyle w:val="ListBullet"/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</w:rPr>
        <w:t>Create all tables with proper constraints.</w:t>
      </w:r>
    </w:p>
    <w:p w14:paraId="7C111AA4" w14:textId="77777777" w:rsidR="00697927" w:rsidRPr="00732871" w:rsidRDefault="00732871">
      <w:pPr>
        <w:pStyle w:val="ListBullet"/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</w:rPr>
        <w:t>Insert minimum 5 records in</w:t>
      </w:r>
      <w:r w:rsidRPr="00732871">
        <w:rPr>
          <w:rFonts w:ascii="Times New Roman" w:hAnsi="Times New Roman" w:cs="Times New Roman"/>
        </w:rPr>
        <w:t xml:space="preserve"> each table.</w:t>
      </w:r>
    </w:p>
    <w:p w14:paraId="37380B2D" w14:textId="77777777" w:rsidR="00697927" w:rsidRPr="00732871" w:rsidRDefault="00732871">
      <w:pPr>
        <w:pStyle w:val="ListBullet"/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</w:rPr>
        <w:t>Perform queries using BETWEEN, LIKE, and IN clause.</w:t>
      </w:r>
    </w:p>
    <w:p w14:paraId="7C119217" w14:textId="77777777" w:rsidR="00697927" w:rsidRPr="00732871" w:rsidRDefault="00732871">
      <w:pPr>
        <w:pStyle w:val="ListBullet"/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</w:rPr>
        <w:t>Use scalar functions such as UPPER(), LOWER(), LENGTH(), and CURDATE().</w:t>
      </w:r>
    </w:p>
    <w:p w14:paraId="491E66E7" w14:textId="77777777" w:rsidR="00697927" w:rsidRPr="00732871" w:rsidRDefault="00732871">
      <w:pPr>
        <w:pStyle w:val="ListBullet"/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</w:rPr>
        <w:t>Perform aggregate functions like MAX(), MIN(), AVG(), SUM(), and COUNT().</w:t>
      </w:r>
    </w:p>
    <w:p w14:paraId="2E5E9126" w14:textId="77777777" w:rsidR="00697927" w:rsidRPr="00732871" w:rsidRDefault="00732871">
      <w:pPr>
        <w:pStyle w:val="ListBullet"/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</w:rPr>
        <w:t>Use GROUP BY and HAVING clause.</w:t>
      </w:r>
    </w:p>
    <w:p w14:paraId="7CF3217D" w14:textId="77777777" w:rsidR="00697927" w:rsidRPr="00732871" w:rsidRDefault="00732871">
      <w:pPr>
        <w:pStyle w:val="ListBullet"/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</w:rPr>
        <w:t>Perform INNER</w:t>
      </w:r>
      <w:r w:rsidRPr="00732871">
        <w:rPr>
          <w:rFonts w:ascii="Times New Roman" w:hAnsi="Times New Roman" w:cs="Times New Roman"/>
        </w:rPr>
        <w:t xml:space="preserve"> JOIN, LEFT OUTER JOIN, RIGHT OUTER JOIN.</w:t>
      </w:r>
    </w:p>
    <w:p w14:paraId="1658AB94" w14:textId="77777777" w:rsidR="00697927" w:rsidRPr="00732871" w:rsidRDefault="00732871">
      <w:pPr>
        <w:pStyle w:val="ListBullet"/>
        <w:rPr>
          <w:rFonts w:ascii="Times New Roman" w:hAnsi="Times New Roman" w:cs="Times New Roman"/>
        </w:rPr>
      </w:pPr>
      <w:r w:rsidRPr="00732871">
        <w:rPr>
          <w:rFonts w:ascii="Times New Roman" w:hAnsi="Times New Roman" w:cs="Times New Roman"/>
        </w:rPr>
        <w:lastRenderedPageBreak/>
        <w:t>Perform 3-Way JOIN and SELF JOIN queries.</w:t>
      </w:r>
    </w:p>
    <w:sectPr w:rsidR="00697927" w:rsidRPr="00732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7927"/>
    <w:rsid w:val="007328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3500A"/>
  <w14:defaultImageDpi w14:val="300"/>
  <w15:docId w15:val="{BB349847-9C38-430A-BA10-61E7C5E6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Jalay Maru</cp:lastModifiedBy>
  <cp:revision>2</cp:revision>
  <dcterms:created xsi:type="dcterms:W3CDTF">2013-12-23T23:15:00Z</dcterms:created>
  <dcterms:modified xsi:type="dcterms:W3CDTF">2026-06-02T05:02:00Z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b0167985-bfcc-4663-8ebe-febc531dba40</vt:lpwstr>
  </property>
</Properties>
</file>